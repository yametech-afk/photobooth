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PHOTOBOOTH APP — FINAL READINESS AUDIT</w:t>
      </w:r>
    </w:p>
    <w:p>
      <w:pPr>
        <w:spacing w:after="80"/>
      </w:pPr>
      <w:r>
        <w:rPr>
          <w:b/>
          <w:i w:val="0"/>
          <w:sz w:val="18"/>
        </w:rPr>
        <w:t>Petsa: 17 Setyembre 2026  |  Package: photobooth-monorepo-final-v2.zip  |  Para sa: Owner (sign-off)</w:t>
      </w:r>
    </w:p>
    <w:p>
      <w:pPr>
        <w:spacing w:after="80"/>
      </w:pPr>
      <w:r>
        <w:rPr>
          <w:b w:val="0"/>
          <w:i/>
          <w:sz w:val="17"/>
        </w:rPr>
        <w:t>Paraan ng audit: Static analysis ng aktwal na code sa loob ng zip (hindi ang sariling README claims). 196 file, 4 na component. Isang dynamic check na tumakbo: devops/scripts/validate.py (JSON/YAML/secret preflight) — PASSED. Hindi na-pull ang buong dependency tree (Expo/npm install), kaya ang mga build/typecheck verdict ay nasa MUST-DO CHECKS sa ibaba, hindi pa naipapatunayan dito.</w:t>
      </w:r>
    </w:p>
    <w:p>
      <w:pPr>
        <w:pStyle w:val="Heading1"/>
      </w:pPr>
      <w:r>
        <w:t>0. BOTTOM LINE (isang talata)</w:t>
      </w:r>
    </w:p>
    <w:p>
      <w:pPr>
        <w:spacing w:after="80"/>
      </w:pPr>
      <w:r>
        <w:rPr>
          <w:b w:val="0"/>
          <w:i w:val="0"/>
          <w:sz w:val="19"/>
        </w:rPr>
        <w:t>HINDI PA FINAL-FINAL. Ang codebase ay totoo at malaki (≈30,000 linya ng code sa 4 na component) — hindi ito sketsa. Pero may 5 BLOCKER na pumipigil sa "tapos na" na deklarasyon: (1) ang mobile Navigator ay naka-mount pa rin sa PLACEHOLDER, hindi sa tunay na Camera/Preview/Premium modules; (2) kulang ang 6+ na runtime dependency na kailangan ng preview-editor module — babagsak ang bundler; (3) ang admin panel ay gumagamit ng VITE_ env prefix habang ang CI ay nagse-set ng REACT_APP_ → lalabas na demo/mock mode sa production; (4) magkaaway ang admin identity model (admins/{uid} sa panel vs adminRoles/{uid} + custom claim sa server rules); (5) walang kahit isang automated test file sa buong repo. Bukod dito: ang makePublic() security hole ay NARIYAN PA, at ang Replicate API key ay inaasahang maisasama sa mobile bundle. Verdict: pwede nang GO para sa INTERNAL/BETA build pagkatapos isara ang 5 BLOCKER; NO-GO pa para sa public store launch.</w:t>
      </w:r>
    </w:p>
    <w:p>
      <w:pPr>
        <w:pStyle w:val="Heading1"/>
      </w:pPr>
      <w:r>
        <w:t>1. Ano ang aktwal na nasa loob ng package (verified)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Files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Lines (code+config+md)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Pangunahing patunay na file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mobile (Expo/React Native)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≈11,494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mobile/App.tsx, src/navigation/RootNavigator.tsx, src/modules/{camera,preview-editor,monetization}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admin-panel (Vite + React)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≈7,791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admin-panel/src/{App.jsx,pages/*,services/*}, admin-panel/build/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functions (Firebase v2, TS)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≈10,672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functions/src/{index.ts,callables/*,services/*,triggers/*,scheduled/*,http/*}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devops (CI/CD + docs)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≈1,362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devops/.github/workflows/*.yml, devops/docs/*, devops/scripts/validate.py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docs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≈921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docs/photobooth-master-assembly-plan.md, MERGE_NOTES.md, README.md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scripts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scripts/seed.mjs, scripts/smoke-test.sh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shared (contracts)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shared/ — WALANG LAMAN (empty directory)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ROOT config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firebase.json, .firebaserc, firestore.rules, storage.rules, firestore.indexes.json, package.json (workspaces)</w:t>
            </w:r>
          </w:p>
        </w:tc>
      </w:tr>
    </w:tbl>
    <w:p/>
    <w:p>
      <w:pPr>
        <w:spacing w:after="80"/>
      </w:pPr>
      <w:r>
        <w:rPr>
          <w:b/>
          <w:i w:val="0"/>
          <w:sz w:val="18"/>
        </w:rPr>
        <w:t>Secrets check: MALINIS. Walang totoong .env, walang AIzaSy key, walang sk_live/private key block — puro .env.example template lang (grep-verified).</w:t>
      </w:r>
    </w:p>
    <w:p>
      <w:pPr>
        <w:pStyle w:val="Heading1"/>
      </w:pPr>
      <w:r>
        <w:t>2. Status ng bawat module — claimed vs aktwal (may landas ng file)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Aktwal na implementasyon (path)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Naka-wire?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Mobile core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mobile/App.tsx · src/navigation/RootNavigator.tsx · src/contexts/AuthContext.tsx · src/services/{firebase,auth,functions}.ts · src/theme/tokens.ts · 7 screens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Oo (ito ang buhay na app)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GUMAGANA — pero hindi konektado sa 3 modules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Camera + AI filters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mobile/src/modules/camera/** (16 file: screens/CameraScreen.tsx, components/CameraView.tsx, hooks/usePhotoCapture.ts, services/uploadHandoff.ts, filters/filterCatalog.ts, monetizationBridge.ts)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HINDI — 0 importer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NARIYAN pero DEAD CODE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Preview / Editor / Gallery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mobile/src/modules/preview-editor/src/modules/preview-editor/** (~37 file: screens/{PhotoPreview,PhotoEditor,Gallery,StripLayout}Screen.tsx, services/uploadService.ts, components/*)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HINDI — 0 importer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NARIYAN pero double-nested + kulang deps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Premium / Monetization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mobile/src/modules/monetization/src/monetization/** (17 file: config/plans.js, entitlements/*, usageLimits.js, components/{PaywallModal,PlanComparison,PremiumGates}, screens/{Premium,EventBooking}Screen.jsx, services/iapAdapter.js)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HINDI — 0 importer; provider hindi naka-mount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NARIYAN pero STUB ang IAP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Firebase backend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functions/src/** (26 file; index.ts = 9 export groups; callables/{auth,photos,subscriptions,events,admin}.ts; triggers/{auth,firestore}.ts; scheduled/jobs.ts; http/endpoints.ts) + root rules/indexes/storage + scripts/seed.mjs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Backend-side (hindi app)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KUMPLETO — IAP verification TUNAY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Admin panel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admin-panel/** Vite+React, 10 pages (Login,Dashboard,Users,Photos,Events,Bookings,Filters,Revenue,Notifications,Settings), services/{firebase.js,dataAdapter.js,seed.js}, prebuilt build/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Standalone web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NARIYAN — 2 integration defect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DevOps / CI-CD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devops/ (5 workflows, 6 docs, mobile/eas.json, app.config.js, scripts/validate.py — PASSED)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HINDI naka-merge sa root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NARIYAN bilang hiwalay na puno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QA / Test suite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WALA (0 test file, 0 test script, walang jest/vitest config)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KULANG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Growth / Analytics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WALA sa package (may FCM trigger lang sa functions/src/triggers/firestore.ts:106)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KULANG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shared/ contracts C1–C7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shared/ — empty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KULANG</w:t>
            </w:r>
          </w:p>
        </w:tc>
      </w:tr>
    </w:tbl>
    <w:p/>
    <w:p>
      <w:pPr>
        <w:pStyle w:val="Heading1"/>
      </w:pPr>
      <w:r>
        <w:t>3. Natitirang BLOCKER at high-risk item (may ebidensya)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Blocker</w:t>
            </w:r>
          </w:p>
        </w:tc>
        <w:tc>
          <w:tcPr>
            <w:tcW w:type="dxa" w:w="2664"/>
          </w:tcPr>
          <w:p>
            <w:r/>
            <w:r>
              <w:rPr>
                <w:b/>
                <w:sz w:val="17"/>
              </w:rPr>
              <w:t>Ebidensya (file:line)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7"/>
              </w:rPr>
              <w:t>Epekto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Severity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Mobile Navigator naka-mount pa sa ModulePlaceholderScreen — hindi ang tunay na Camera/Preview/Premium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mobile/src/navigation/RootNavigator.tsx:76–103; grep importers ng modules = 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Placeholder ang lalabas sa naka-install na app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Kulang na runtime dependency sa mobile/package.json: @react-native-community/slider, expo-asset, expo-clipboard, expo-gl, expo-linking, react-native-view-shot (at react-native-iap)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Imports ng preview-editor vs mobile/package.json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Bundler/build FAIL: "Unable to resolve module"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W3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Admin env prefix mismatch: panel = VITE_FIREBASE_* ; CI = REACT_APP_*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admin-panel/.env.example vs devops/.github/workflows/{deploy-staging,release-production}.yml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Production admin bundle → isConfigured=false → DEMO/MOCK mode sa prod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Admin identity mismatch: panel/admin-panel rules = admins/{uid} ; root rules + backend = adminRoles/{uid} + claim admin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admin-panel/src/services/firebase.js; firestore.rules:41,46,204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Hindi pare-pareho ang admin check; DENY ang admins sa root rules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CI hindi naka-merge sa root (.github/ wala) + maling scan path (build/static/js vs Vite build/assets/)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root: walang .github; devops/.github/workflows/pr-checks.yml:94; release-production.yml:133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Walang CI sa totoong repo; secret-scan at prod-identity check hindi tumatakbo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makePublic() security hole nariyan pa (B7 sa master plan)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functions/src/services/photoService.ts:263 at :430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Pampublikong object na mahirap i-unshare; dapat signed URL/token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W7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IAP integration hindi kumpleto: client adapter stub, wala ang react-native-iap, kailangan ng production store credentials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mobile/.../services/iapAdapter.js; functions/src/services/subscriptionService.ts:14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Hindi makakabenta ng premium — walang kita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W8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Walang automated test suite (0 test file repo-wide)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find *.test.* / *.spec.* = 0; walang test script sa 3 package.json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Walang regression guard; "final" ay hindi mapapatunayan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Tatlong magkaibang kopya ng rules (root, devops, admin-panel) na magkakaiba ang admin model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firestore.rules (223 ln) vs devops/firestore.rules vs admin-panel/firestore.rules:26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Alin ang i-deploy? Drift at maling deploy risk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Luma ang Expo SDK ~50 / RN 0.73.6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mobile/package.json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Store/library support risk; master plan → SDK 57/RN 0.86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W10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Firebase project + Blaze plan + .env puno pa (Storage ay Blaze-only)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Lahat .env.example; master plan B3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Hindi maka-deploy / cost overrun sa photo-heavy app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BLOCKER (ops)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W11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Replicate AI key inaasahang maisasama sa mobile bundle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mobile/.env.example: EXPO_PUBLIC_REPLICATE_API_KEY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Key leak sa public bundle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Admin panel direkta ang write sa Firestore (plan toggle) pero server-owned ang plan sa rules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admin-panel/src/services/dataAdapter.js:106; firestore.rules:104–115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DENY ang plan toggle; dapat dumaan sa adminSetUserPlan callable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W13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shared/ contracts C1–C7 walang laman → inline pa ang constants sa bawat module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shared/ empty; docs/photobooth-master-assembly-plan.md §3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Drift risk sa pagitan ng mobile/admin/functions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Push notifications hindi tatanggapin ng app: backend may FCM, wala ang expo-notifications sa mobile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functions/src/triggers/firestore.ts:106; mobile/package.json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Dead ang notification feature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W15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Prebuilt admin build/ naka-commit (makalumang demo bundle) + wala pang analytics/crash SDK sa mobile</w:t>
            </w:r>
          </w:p>
        </w:tc>
        <w:tc>
          <w:tcPr>
            <w:tcW w:type="dxa" w:w="2664"/>
          </w:tcPr>
          <w:p>
            <w:r/>
            <w:r>
              <w:rPr>
                <w:sz w:val="16"/>
              </w:rPr>
              <w:t>admin-panel/build/**; mobile/src/components/ErrorBoundary.tsx:21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Kalituhan sa release + walang crash/analytics visibility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LOW/MED</w:t>
            </w:r>
          </w:p>
        </w:tc>
      </w:tr>
    </w:tbl>
    <w:p/>
    <w:p>
      <w:pPr>
        <w:pStyle w:val="Heading1"/>
      </w:pPr>
      <w:r>
        <w:t>4. MUST-DO CHECKS pagkatapos i-wire (release gate — bawat isa pass/fail)</w:t>
      </w:r>
    </w:p>
    <w:p>
      <w:pPr>
        <w:spacing w:after="80"/>
      </w:pPr>
      <w:r>
        <w:rPr>
          <w:b/>
          <w:i w:val="0"/>
          <w:sz w:val="18"/>
        </w:rPr>
        <w:t>Bawat linya ay may command at inaasahang resulta. Huwag ideklarang "tapos" hangga't hindi green ang lahat ng BLOCKER-tagged na check.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7"/>
              </w:rPr>
              <w:t>Paano patunayan (command / hakbang)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Inaasahang resulta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Na-install ang lahat ng dep at 0 type error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cd mobile &amp;&amp; npm install &amp;&amp; npx tsc --noEmit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0 error (pagkatapos idagdag ang W2 deps)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C2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Tunay na module na ang naka-mount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grep -rn "modules/camera\|preview-editor\|monetization" mobile/src/navigation/RootNavigator.tsx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May hit; wala nang ModulePlaceholderScreen sa Camera/Preview/Premium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Camera capture single + burst sa physical device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npx expo start (Expo Go / dev client)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Kumuha ng litrato, walang crash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Kumpleto ang upload chain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requestPhotoUpload → signed PUT → finalizePhotoUpload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May Firestore doc + Storage file + nabawasan ang credits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Quota enforcement server-side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Free user 5 litrato → ika-6 sa emulator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Blocked + paywall; server throws resource-exhausted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C6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Premium activation + anti-tamper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Test receipt → verify; fake receipt; subukang i-write ang plan sa client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Valid = premium; fake = permission-denied; client write = denied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C7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Rules unit test sa emulator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firebase emulators:exec --only firestore,storage,auth (mga test na ISUSULAT pa)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Lahat ng case green (W8)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C8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Admin login sa totoong config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VITE_ vars + adminRoles/claim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Totoong admin = OK; non-admin = denied (W4 naayos)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C9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Backend E2E sa emulator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firebase emulators:start ; bash scripts/smoke-test.sh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Lahat ng hakbang 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C10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DevOps preflight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python3 devops/scripts/validate.py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ALL CHECKS PASSED (verified na green ngayon)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C11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Admin deploy + SPA deep-link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npm run build → firebase deploy --only hosting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Refresh sa /users = 200, hindi 404; may security headers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C12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CI green sa PR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Ilipat ang workflows sa root .github/, buksan ang test PR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Lahat ng job green (W5 naayos)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C13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Store compliance artifacts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Privacy policy URL, data-safety form, IAP product sa 2 store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Live at naka-link sa app at listing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Launch-risk table (probability × impact × mitigasyon)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Prob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7"/>
              </w:rPr>
              <w:t>Ebidensya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Mitigasyon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Placeholder ang mai-publish sa store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RootNavigator.tsx:76–103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I-wire ang modules + C2 gate test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Build fail dahil kulang dep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preview-editor imports vs package.json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Idagdag ang 6+ dep, i-commit ang lockfile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Admin panel DEMO mode sa prod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VITE_ vs REACT_APP_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Isang prefix; fail-build kung isConfigured=false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Admin tinatanggihan ang login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admins vs adminRoles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adminRoles + claims lang; burahin ang admins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Pampublikong litrato (makePublic)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photoService.ts:263,430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Signed URL/token; alisin ang makePublic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Replicate key leak sa bundle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mobile/.env.example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Ilipat ang AI sa Cloud Function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Blaze cost overrun (photo-heavy)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master plan B3; egress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Budget alert 50/80/100% + spend cap + CDN cache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Walang test → regression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0 test file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Rules tests + smoke sa CI (W8)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Expo 50 store/support risk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mobile/package.json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Upgrade sa SDK 57 / RN 0.86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IAP rejection (Stripe in-app)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master plan B5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RevenueCat / native IAP lamang para sa digital goods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CI hindi tumatakbo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Mataas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walang root .github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Ilipat ang workflows sa root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Dead ang notification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Katamtaman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Mababa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expo-notifications absent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Idagdag + i-test ang FCM</w:t>
            </w:r>
          </w:p>
        </w:tc>
      </w:tr>
    </w:tbl>
    <w:p/>
    <w:p>
      <w:pPr>
        <w:pStyle w:val="Heading1"/>
      </w:pPr>
      <w:r>
        <w:t>6. Go / No-Go criteria</w:t>
      </w:r>
    </w:p>
    <w:p>
      <w:pPr>
        <w:spacing w:after="80"/>
      </w:pPr>
      <w:r>
        <w:rPr>
          <w:b/>
          <w:i w:val="0"/>
          <w:sz w:val="18"/>
        </w:rPr>
        <w:t>GO para sa INTERNAL / BETA (TestFlight + internal testing APK) kung TAPOS ang lahat ng ito:</w:t>
      </w:r>
    </w:p>
    <w:p>
      <w:pPr>
        <w:pStyle w:val="ListBullet"/>
      </w:pPr>
      <w:r>
        <w:t>W1 naayos — tunay na Camera/Preview/Premium na ang naka-mount (C2 = pass).</w:t>
      </w:r>
    </w:p>
    <w:p>
      <w:pPr>
        <w:pStyle w:val="ListBullet"/>
      </w:pPr>
      <w:r>
        <w:t>W2 naayos — kumpletong dep, C1 (tsc --noEmit) = 0 error.</w:t>
      </w:r>
    </w:p>
    <w:p>
      <w:pPr>
        <w:pStyle w:val="ListBullet"/>
      </w:pPr>
      <w:r>
        <w:t>W6 naayos — walang makePublic; signed URL/token.</w:t>
      </w:r>
    </w:p>
    <w:p>
      <w:pPr>
        <w:pStyle w:val="ListBullet"/>
      </w:pPr>
      <w:r>
        <w:t>W3 + W4 naayos — admin panel nakakapasok sa totoong adminRoles/claim, hindi demo mode.</w:t>
      </w:r>
    </w:p>
    <w:p>
      <w:pPr>
        <w:pStyle w:val="ListBullet"/>
      </w:pPr>
      <w:r>
        <w:t>C3, C4, C5, C9 green — camera → upload → quota → gallery end-to-end sa emulator at device.</w:t>
      </w:r>
    </w:p>
    <w:p>
      <w:pPr>
        <w:spacing w:after="80"/>
      </w:pPr>
      <w:r>
        <w:rPr>
          <w:b/>
          <w:i w:val="0"/>
          <w:sz w:val="18"/>
        </w:rPr>
        <w:t>NO-GO PA para sa PUBLIC STORE LAUNCH hangga't hindi sarado ang lahat:</w:t>
      </w:r>
    </w:p>
    <w:p>
      <w:pPr>
        <w:pStyle w:val="ListBullet"/>
      </w:pPr>
      <w:r>
        <w:t>Lahat ng BLOCKER row sa §3 ay closed at na-verify (hindi lang "nasa code na").</w:t>
      </w:r>
    </w:p>
    <w:p>
      <w:pPr>
        <w:pStyle w:val="ListBullet"/>
      </w:pPr>
      <w:r>
        <w:t>W7 — IAP live: tunay na receipt mula App Store + Play Store na na-validate ng server; walang client-side grant.</w:t>
      </w:r>
    </w:p>
    <w:p>
      <w:pPr>
        <w:pStyle w:val="ListBullet"/>
      </w:pPr>
      <w:r>
        <w:t>W8 — automated tests naka-run sa CI, green.</w:t>
      </w:r>
    </w:p>
    <w:p>
      <w:pPr>
        <w:pStyle w:val="ListBullet"/>
      </w:pPr>
      <w:r>
        <w:t>C13 — privacy policy live + data-safety form + IAP product configured sa 2 store.</w:t>
      </w:r>
    </w:p>
    <w:p>
      <w:pPr>
        <w:pStyle w:val="ListBullet"/>
      </w:pPr>
      <w:r>
        <w:t>B3/W10 — Blaze + budget alert 50/80/100% naka-set; na-test ang daily Firestore export at isang restore.</w:t>
      </w:r>
    </w:p>
    <w:p>
      <w:pPr>
        <w:pStyle w:val="ListBullet"/>
      </w:pPr>
      <w:r>
        <w:t>W5 — CI tumatakbo mula root; rollback (hosting + EAS update) na-test isang beses.</w:t>
      </w:r>
    </w:p>
    <w:p>
      <w:pPr>
        <w:pStyle w:val="ListBullet"/>
      </w:pPr>
      <w:r>
        <w:t>B2 — Expo/RN upgrade desisyon nakasara (mag-upgrade o dokumentadong pagtanggap ng risk).</w:t>
      </w:r>
    </w:p>
    <w:p>
      <w:pPr>
        <w:spacing w:after="80"/>
      </w:pPr>
      <w:r>
        <w:rPr>
          <w:b w:val="0"/>
          <w:i/>
          <w:sz w:val="18"/>
        </w:rPr>
        <w:t>Decision rule: kung may isang BLOCKER pa na bukas → huwag i-advance sa store. Ang internal/beta channel ang tanging lalabas.</w:t>
      </w:r>
    </w:p>
    <w:p>
      <w:pPr>
        <w:pStyle w:val="Heading1"/>
      </w:pPr>
      <w:r>
        <w:t>7. Parallel agent plan — may file-ownership boundary (para walang banggaan)</w:t>
      </w:r>
    </w:p>
    <w:p>
      <w:pPr>
        <w:spacing w:after="80"/>
      </w:pPr>
      <w:r>
        <w:rPr>
          <w:b w:val="0"/>
          <w:i w:val="0"/>
          <w:sz w:val="18"/>
        </w:rPr>
        <w:t>Bawat agent ay may SARILING folder. Dalawang file ang FROZEN para sa iba: mobile/App.tsx at mobile/src/navigation/RootNavigator.tsx — tanging ang Integration Owner (A) ang pwedeng mag-edit. Ang mobile/package.json ay request-only para sa iba.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Agent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Sakop (exclusive ownership)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Deliverable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Depends 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 — Integration Owner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mobile/App.tsx · mobile/src/navigation/** · mobile/package.json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W1 + W2 tapos: tunay na modules naka-mount, provider naka-wrap, deps kumpleto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Contracts frozen (I)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B — Camera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mobile/src/modules/camera/**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Wired CameraScreen + uploadHandoff, aligned sa quota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 (route names)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C — Preview/Editor/Gallery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mobile/src/modules/preview-editor/**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I-un-nest ang folder, kumpletong dep list request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D — Monetization/IAP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mobile/src/modules/monetization/**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IAP adapter tunay (RevenueCat/IAP), SubscriptionProvider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 + E (callable names)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E — Backend &amp; Rules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functions/** · firestore.rules · storage.rules · firestore.indexes.json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W6 (alisin makePublic), W9 (isang rules), W12 (callable-only writes)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F (admin callables)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F — Admin Panel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admin-panel/**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W3 (VITE prefix) + W4 (adminRoles/claim) + callable para sa plan toggle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G — DevOps/CI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root .github/** · devops/**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W5: ilipat workflows sa root, ayusin build/assets path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A, F (build outputs)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H — QA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tests/** · scripts/**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W8: rules unit tests + smoke sa CI + release checklist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 (rules), 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I — Shared Contracts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shared/**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C1–C7 materialized (schema, plan constants, analytics events) — ilabas BAGO mag-code ang iba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wala</w:t>
            </w:r>
          </w:p>
        </w:tc>
      </w:tr>
    </w:tbl>
    <w:p/>
    <w:p>
      <w:pPr>
        <w:spacing w:after="80"/>
      </w:pPr>
      <w:r>
        <w:rPr>
          <w:b/>
          <w:i w:val="0"/>
          <w:sz w:val="18"/>
        </w:rPr>
        <w:t>Sequence: I muna (contracts freeze) → A + E sa parallel (walang overlap) → B, C, D, F → G → H. Huwag payagan ang dalawang agent na mag-edit ng parehong file sa parehong oras.</w:t>
      </w:r>
    </w:p>
    <w:p>
      <w:pPr>
        <w:pStyle w:val="Heading1"/>
      </w:pPr>
      <w:r>
        <w:t>Appendix A — TODO/FIXME markers sa aktwal na code</w:t>
      </w:r>
    </w:p>
    <w:p>
      <w:pPr>
        <w:spacing w:after="80"/>
      </w:pPr>
      <w:r>
        <w:rPr>
          <w:b w:val="0"/>
          <w:i w:val="0"/>
          <w:sz w:val="18"/>
        </w:rPr>
        <w:t>Kabuuang marker: 38 (mobile + functions + admin/src). Puro non-blocking notes maliban sa IAP adapter (W7).</w:t>
      </w:r>
    </w:p>
    <w:p>
      <w:pPr>
        <w:pStyle w:val="ListBullet"/>
      </w:pPr>
      <w:r>
        <w:t>mobile/src/modules/monetization/src/monetization/services/iapAdapter.js:51:    // == TODO(integration): install react-native-purchases, then ==</w:t>
      </w:r>
    </w:p>
    <w:p>
      <w:pPr>
        <w:pStyle w:val="ListBullet"/>
      </w:pPr>
      <w:r>
        <w:t>mobile/src/modules/monetization/src/monetization/services/iapAdapter.js:80:    return { ok: false, error: 'revenuecat_not_configured' }; // TODO(integration)</w:t>
      </w:r>
    </w:p>
    <w:p>
      <w:pPr>
        <w:pStyle w:val="ListBullet"/>
      </w:pPr>
      <w:r>
        <w:t>mobile/src/modules/monetization/src/monetization/services/iapAdapter.js:91:    return { ok: false, error: 'iap_not_configured' }; // TODO(integration)</w:t>
      </w:r>
    </w:p>
    <w:p>
      <w:pPr>
        <w:pStyle w:val="ListBullet"/>
      </w:pPr>
      <w:r>
        <w:t>mobile/src/modules/monetization/src/monetization/services/iapAdapter.js:106:    return { ok: false, error: 'revenuecat_not_configured' }; // TODO(integration)</w:t>
      </w:r>
    </w:p>
    <w:p>
      <w:pPr>
        <w:pStyle w:val="ListBullet"/>
      </w:pPr>
      <w:r>
        <w:t>mobile/src/modules/monetization/src/monetization/services/iapAdapter.js:112:    return { ok: false, error: 'iap_not_configured' }; // TODO(integration)</w:t>
      </w:r>
    </w:p>
    <w:p>
      <w:pPr>
        <w:pStyle w:val="ListBullet"/>
      </w:pPr>
      <w:r>
        <w:t>mobile/src/modules/preview-editor/src/modules/preview-editor/services/galleryService.ts:51:export function mapPhotoDoc(id: string, data: DocumentData): GalleryItem {</w:t>
      </w:r>
    </w:p>
    <w:p>
      <w:pPr>
        <w:pStyle w:val="ListBullet"/>
      </w:pPr>
      <w:r>
        <w:t>mobile/src/modules/preview-editor/src/modules/preview-editor/services/galleryService.ts:109:    const items = snap.docs.map((d) =&gt; mapPhotoDoc(d.id, d.data()));</w:t>
      </w:r>
    </w:p>
    <w:p>
      <w:pPr>
        <w:pStyle w:val="ListBullet"/>
      </w:pPr>
      <w:r>
        <w:t>mobile/src/modules/preview-editor/src/modules/preview-editor/services/galleryService.ts:121:      return mapPhotoDoc(String(record.photoId ?? record.id ?? ''), record as DocumentData);</w:t>
      </w:r>
    </w:p>
    <w:p>
      <w:pPr>
        <w:pStyle w:val="ListBullet"/>
      </w:pPr>
      <w:r>
        <w:t>mobile/src/modules/preview-editor/src/modules/preview-editor/index.ts:68:export { fetchGalleryPage, mapPhotoDoc, readCachedGallery, writeCachedGallery, applyVisualFilter } from './services/g</w:t>
      </w:r>
    </w:p>
    <w:p>
      <w:pPr>
        <w:pStyle w:val="ListBullet"/>
      </w:pPr>
      <w:r>
        <w:t>mobile/src/modules/camera/services/faceDetection.ts:30: * TODO(AR module): given a captured photo uri, run detectFacesAsync and return</w:t>
      </w:r>
    </w:p>
    <w:p>
      <w:pPr>
        <w:pStyle w:val="ListBullet"/>
      </w:pPr>
      <w:r>
        <w:t>functions/src/triggers/firestore.ts:12:import type { AnalyticsEventDoc, BookingDoc, PhotoDoc, SubscriptionDoc, UserDoc } from "../models/types";</w:t>
      </w:r>
    </w:p>
    <w:p>
      <w:pPr>
        <w:pStyle w:val="ListBullet"/>
      </w:pPr>
      <w:r>
        <w:t>functions/src/triggers/firestore.ts:49:    const data = event.data?.data() as PhotoDoc | undefined;</w:t>
      </w:r>
    </w:p>
    <w:p>
      <w:pPr>
        <w:pStyle w:val="ListBullet"/>
      </w:pPr>
      <w:r>
        <w:t>functions/src/models/types.ts:130:export interface PhotoDoc {</w:t>
      </w:r>
    </w:p>
    <w:p>
      <w:pPr>
        <w:pStyle w:val="ListBullet"/>
      </w:pPr>
      <w:r>
        <w:t>functions/src/models/types.ts:168:  mode: PhotoDoc["mode"];</w:t>
      </w:r>
    </w:p>
    <w:p>
      <w:pPr>
        <w:pStyle w:val="ListBullet"/>
      </w:pPr>
      <w:r>
        <w:t>functions/src/services/photoService.ts:19:import type { PhotoDoc, PhotoShareDoc, PhotoVisibility, UploadReservationDoc } from "../models/types";</w:t>
      </w:r>
    </w:p>
    <w:p>
      <w:pPr>
        <w:pStyle w:val="ListBullet"/>
      </w:pPr>
      <w:r>
        <w:t>functions/src/services/photoService.ts:45:  mode: PhotoDoc["mode"];</w:t>
      </w:r>
    </w:p>
    <w:p>
      <w:pPr>
        <w:pStyle w:val="ListBullet"/>
      </w:pPr>
      <w:r>
        <w:t>functions/src/services/photoService.ts:81:  const actionMap: Record&lt;PhotoDoc["mode"], "photo_capture" | "burst_capture" | "gif_capture"&gt; = {</w:t>
      </w:r>
    </w:p>
    <w:p>
      <w:pPr>
        <w:pStyle w:val="ListBullet"/>
      </w:pPr>
      <w:r>
        <w:t>functions/src/services/photoService.ts:156:  } satisfies Omit&lt;PhotoDoc, "createdAt" | "updatedAt"&gt; &amp; Record&lt;string, unknown&gt;);</w:t>
      </w:r>
    </w:p>
    <w:p>
      <w:pPr>
        <w:pStyle w:val="ListBullet"/>
      </w:pPr>
      <w:r>
        <w:t>functions/src/services/photoService.ts:206:  photo: PhotoDoc;</w:t>
      </w:r>
    </w:p>
    <w:p>
      <w:pPr>
        <w:pStyle w:val="ListBullet"/>
      </w:pPr>
      <w:r>
        <w:t>functions/src/services/photoService.ts:219:      const photo = existing.data() as PhotoDoc;</w:t>
      </w:r>
    </w:p>
    <w:p>
      <w:pPr>
        <w:pStyle w:val="ListBullet"/>
      </w:pPr>
      <w:r>
        <w:t>functions/src/services/photoService.ts:329:  const photo = saved.data() as PhotoDoc;</w:t>
      </w:r>
    </w:p>
    <w:p>
      <w:pPr>
        <w:pStyle w:val="ListBullet"/>
      </w:pPr>
      <w:r>
        <w:t>functions/src/services/photoService.ts:359:  const photo = snap.data() as PhotoDoc;</w:t>
      </w:r>
    </w:p>
    <w:p>
      <w:pPr>
        <w:pStyle w:val="ListBullet"/>
      </w:pPr>
      <w:r>
        <w:t>functions/src/services/photoService.ts:415:  const photo = snap.data() as PhotoDoc;</w:t>
      </w:r>
    </w:p>
    <w:p>
      <w:pPr>
        <w:pStyle w:val="ListBullet"/>
      </w:pPr>
      <w:r>
        <w:t>functions/src/services/photoService.ts:463:  photo: PhotoDoc | null;</w:t>
      </w:r>
    </w:p>
    <w:p>
      <w:pPr>
        <w:pStyle w:val="ListBullet"/>
      </w:pPr>
      <w:r>
        <w:t>functions/src/services/photoService.ts:479:    photo: photoSnap.exists ? (photoSnap.data() as PhotoDoc) : null,</w:t>
      </w:r>
    </w:p>
    <w:p>
      <w:pPr>
        <w:pStyle w:val="ListBullet"/>
      </w:pPr>
      <w:r>
        <w:t>functions/src/services/photoService.ts:499:  status?: PhotoDoc["status"];</w:t>
      </w:r>
    </w:p>
    <w:p>
      <w:pPr>
        <w:pStyle w:val="ListBullet"/>
      </w:pPr>
      <w:r>
        <w:t>functions/src/services/photoService.ts:506:export async function listUserPhotos(input: PhotoQueryInput): Promise&lt;{ items: PhotoDoc[]; nextCursor: string | null }&gt; {</w:t>
      </w:r>
    </w:p>
    <w:p>
      <w:pPr>
        <w:pStyle w:val="ListBullet"/>
      </w:pPr>
      <w:r>
        <w:t>functions/src/services/photoService.ts:524:    items: page.map((d) =&gt; d.data() as PhotoDoc),</w:t>
      </w:r>
    </w:p>
    <w:p>
      <w:pPr>
        <w:pStyle w:val="ListBullet"/>
      </w:pPr>
      <w:r>
        <w:t>functions/src/services/photoService.ts:530:export async function listPublicPhotos(limit: number = LIMITS.defaultPageSize): Promise&lt;PhotoDoc[]&gt; {</w:t>
      </w:r>
    </w:p>
    <w:p>
      <w:pPr>
        <w:pStyle w:val="ListBullet"/>
      </w:pPr>
      <w:r>
        <w:t>functions/src/services/photoService.ts:539:  return snap.docs.map((d) =&gt; d.data() as PhotoDoc);</w:t>
      </w:r>
    </w:p>
    <w:p>
      <w:pPr>
        <w:pStyle w:val="ListBullet"/>
      </w:pPr>
      <w:r>
        <w:t>functions/src/services/photoService.ts:543:export async function listFlaggedPhotos(limit: number = LIMITS.defaultPageSize): Promise&lt;PhotoDoc[]&gt; {</w:t>
      </w:r>
    </w:p>
    <w:p>
      <w:pPr>
        <w:pStyle w:val="ListBullet"/>
      </w:pPr>
      <w:r>
        <w:t>functions/src/services/photoService.ts:550:  return snap.docs.map((d) =&gt; d.data() as PhotoDoc);</w:t>
      </w:r>
    </w:p>
    <w:p>
      <w:pPr>
        <w:pStyle w:val="ListBullet"/>
      </w:pPr>
      <w:r>
        <w:t>functions/src/services/photoService.ts:598:  const photo = snap.data() as PhotoDoc;</w:t>
      </w:r>
    </w:p>
    <w:p>
      <w:pPr>
        <w:pStyle w:val="ListBullet"/>
      </w:pPr>
      <w:r>
        <w:t>functions/src/http/endpoints.ts:18:import type { AdminRoleDoc, BookingDoc, PhotoDoc, SubscriptionDoc, UserDoc } from "../models/types";</w:t>
      </w:r>
    </w:p>
    <w:p>
      <w:pPr>
        <w:pStyle w:val="ListBullet"/>
      </w:pPr>
      <w:r>
        <w:t>functions/src/http/endpoints.ts:153:    const photo = result.photo as PhotoDoc | null;</w:t>
      </w:r>
    </w:p>
    <w:p>
      <w:pPr>
        <w:pStyle w:val="ListBullet"/>
      </w:pPr>
      <w:r>
        <w:t>functions/src/http/endpoints.ts:299:export type ExportedEntities = UserDoc | BookingDoc | SubscriptionDoc | PhotoDoc;</w:t>
      </w:r>
    </w:p>
    <w:p>
      <w:pPr>
        <w:pStyle w:val="ListBullet"/>
      </w:pPr>
      <w:r>
        <w:t>functions/src/callables/photos.ts:43:import type { PhotoDoc, PhotoVisibility } from "../models/types";</w:t>
      </w:r>
    </w:p>
    <w:p>
      <w:pPr>
        <w:pStyle w:val="ListBullet"/>
      </w:pPr>
      <w:r>
        <w:t>functions/src/callables/photos.ts:185:      status: (optionalString(data.status ?? null, "status", { max: 20 }) ?? "ready") as PhotoDoc["status"],</w:t>
      </w:r>
    </w:p>
    <w:p>
      <w:pPr>
        <w:pStyle w:val="Heading1"/>
      </w:pPr>
      <w:r>
        <w:t>Appendix B — Ebidensya ng bawat verification tool call</w:t>
      </w:r>
    </w:p>
    <w:p>
      <w:pPr>
        <w:pStyle w:val="ListBullet"/>
      </w:pPr>
      <w:r>
        <w:t>Zip: photobooth-monorepo-final-v2.zip (606.09 KB) — na-unzip, 196 file.</w:t>
      </w:r>
    </w:p>
    <w:p>
      <w:pPr>
        <w:pStyle w:val="ListBullet"/>
      </w:pPr>
      <w:r>
        <w:t>File counts: mobile 101 · admin-panel 30 · functions 26 · devops 23 · docs 5 · shared 0.</w:t>
      </w:r>
    </w:p>
    <w:p>
      <w:pPr>
        <w:pStyle w:val="ListBullet"/>
      </w:pPr>
      <w:r>
        <w:t>Secrets: grep AIza / sk_live / PRIVATE KEY / client_email → template at CI regex lang, walang totoong key; walang .env na hindi .example.</w:t>
      </w:r>
    </w:p>
    <w:p>
      <w:pPr>
        <w:pStyle w:val="ListBullet"/>
      </w:pPr>
      <w:r>
        <w:t>Importer check: grep "modules/camera" / "preview-editor" / "monetization" sa labas ng module = 0 (naka-mount sa placeholder).</w:t>
      </w:r>
    </w:p>
    <w:p>
      <w:pPr>
        <w:pStyle w:val="ListBullet"/>
      </w:pPr>
      <w:r>
        <w:t>Deps check: preview-editor imports 6 na package na wala sa mobile/package.json.</w:t>
      </w:r>
    </w:p>
    <w:p>
      <w:pPr>
        <w:pStyle w:val="ListBullet"/>
      </w:pPr>
      <w:r>
        <w:t>Env check: admin-panel/.env.example = VITE_*; workflows = REACT_APP_*.</w:t>
      </w:r>
    </w:p>
    <w:p>
      <w:pPr>
        <w:pStyle w:val="ListBullet"/>
      </w:pPr>
      <w:r>
        <w:t>Rules check: firestore.rules:41,46,204 (adminRoles + claim) vs admin-panel/firestore.rules:26 (admins).</w:t>
      </w:r>
    </w:p>
    <w:p>
      <w:pPr>
        <w:pStyle w:val="ListBullet"/>
      </w:pPr>
      <w:r>
        <w:t>makePublic: functions/src/services/photoService.ts:263, :430.</w:t>
      </w:r>
    </w:p>
    <w:p>
      <w:pPr>
        <w:pStyle w:val="ListBullet"/>
      </w:pPr>
      <w:r>
        <w:t>IAP: functions/src/services/subscriptionService.ts — verifyAppleTransaction/buildAppleJwt/verifyStripeSignature/androidpublisher = TUNAY (hindi stub).</w:t>
      </w:r>
    </w:p>
    <w:p>
      <w:pPr>
        <w:pStyle w:val="ListBullet"/>
      </w:pPr>
      <w:r>
        <w:t>DevOps validator: python3 devops/scripts/validate.py → ALL CHECKS PASSED (dynamic, tumakbo).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